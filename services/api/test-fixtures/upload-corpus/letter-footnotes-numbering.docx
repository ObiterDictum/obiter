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Advice on privilege</w:t>
      </w:r>
    </w:p>
    <w:p>
      <w:pPr>
        <w:numPr>
          <w:ilvl w:val="0"/>
          <w:numId w:val="1"/>
        </w:numPr>
      </w:pPr>
      <w:r>
        <w:t xml:space="preserve">MARKER-NUM-0 Numbered advice point 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MARKER-FN-2 Footnote reference 0.</w:t>
        <w:footnoteReference w:id="2"/>
      </w:r>
    </w:p>
    <w:p>
      <w:pPr>
        <w:numPr>
          <w:ilvl w:val="0"/>
          <w:numId w:val="1"/>
        </w:numPr>
      </w:pPr>
      <w:r>
        <w:t xml:space="preserve">MARKER-NUM-1 Numbered advice point 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MARKER-NUM-2 Numbered advice point 3.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MARKER-NUM-3 Numbered advice point 4.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MARKER-FN-3 Footnote reference 3.</w:t>
        <w:footnoteReference w:id="3"/>
      </w:r>
    </w:p>
    <w:p>
      <w:pPr>
        <w:numPr>
          <w:ilvl w:val="0"/>
          <w:numId w:val="1"/>
        </w:numPr>
      </w:pPr>
      <w:r>
        <w:t xml:space="preserve">MARKER-NUM-4 Numbered advice point 5.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MARKER-NUM-5 Numbered advice point 6.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MARKER-NUM-6 Numbered advice point 7.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MARKER-FN-2 Footnote reference 6.</w:t>
        <w:footnoteReference w:id="2"/>
      </w:r>
    </w:p>
    <w:p>
      <w:pPr>
        <w:numPr>
          <w:ilvl w:val="0"/>
          <w:numId w:val="1"/>
        </w:numPr>
      </w:pPr>
      <w:r>
        <w:t xml:space="preserve">MARKER-NUM-7 Numbered advice point 8.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MARKER-NUM-8 Numbered advice point 9.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pPr>
        <w:numPr>
          <w:ilvl w:val="0"/>
          <w:numId w:val="1"/>
        </w:numPr>
      </w:pPr>
      <w:r>
        <w:t xml:space="preserve">MARKER-NUM-9 Numbered advice point 10.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MARKER-FN-3 Footnote reference 9.</w:t>
        <w:footnoteReference w:id="3"/>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0"/>
  <w:footnote w:type="continuationSeparator" w:id="1"/>
  <w:footnote w:id="2">
    <w:p>
      <w:r>
        <w:t>See Three Rivers DC v Bank of England [2004] UKHL 48 on privilege.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footnote>
  <w:footnote w:id="3">
    <w:p>
      <w:r>
        <w:t>Compare the disclosure timetable agreed on 2 May.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footnote>
</w:footnotes>
</file>

<file path=word/numbering.xml><?xml version="1.0" encoding="utf-8"?>
<w:numbering xmlns:w="http://schemas.openxmlformats.org/wordprocessingml/2006/main">
  <w:abstractNum w:abstractNumId="0">
    <w:lvl w:ilvl="0">
      <w:start w:val="1"/>
      <w:numFmt w:val="decimal"/>
      <w:lvlText w:val="%1."/>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Fn1" Type="http://schemas.openxmlformats.org/officeDocument/2006/relationships/footnotes" Target="footnotes.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
  <cp:revision>1</cp:revision>
  <dcterms:created xsi:type="dcterms:W3CDTF">2013-12-23T23:15:00Z</dcterms:created>
  <dcterms:modified xsi:type="dcterms:W3CDTF">2013-12-23T23:15:00Z</dcterms:modified>
  <cp:category/>
</cp:coreProperties>
</file>